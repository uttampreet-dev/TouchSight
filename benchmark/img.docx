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Arial" w:hAnsi="Arial"/>
          <w:b/>
          <w:color w:val="1F4E79"/>
          <w:sz w:val="44"/>
        </w:rPr>
        <w:t>NCERT Benchmark Dataset Image Download Script</w:t>
      </w:r>
    </w:p>
    <w:p>
      <w:pPr>
        <w:spacing w:before="0" w:after="120" w:line="276" w:lineRule="auto"/>
      </w:pPr>
      <w:r>
        <w:t>This document provides the automated Bash script to download, process, and structure NCERT textbook diagram benchmark images for Biology, Physics, Chemistry, Geography, and Mathematics across Grades 9 to 12.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28"/>
        </w:rPr>
        <w:t>1. Overview &amp; Directory Structure</w:t>
      </w:r>
    </w:p>
    <w:p>
      <w:pPr>
        <w:spacing w:before="0" w:after="120" w:line="276" w:lineRule="auto"/>
      </w:pPr>
      <w:r>
        <w:t>The script automatically fetches target chapter PDFs from the official NCERT portal, extracts full-page renderings, crops specified diagram regions, and stores them under standardized filenames.</w:t>
      </w:r>
    </w:p>
    <w:p>
      <w:pPr>
        <w:spacing w:before="0" w:after="120" w:line="276" w:lineRule="auto"/>
      </w:pPr>
      <w:r>
        <w:t>The files are saved into the following directory layout:</w:t>
      </w:r>
    </w:p>
    <w:p>
      <w:pPr>
        <w:spacing w:before="0" w:after="120" w:line="276" w:lineRule="auto"/>
      </w:pPr>
      <w:r>
        <w:rPr>
          <w:b/>
        </w:rPr>
        <w:t xml:space="preserve">Target Location: </w:t>
      </w:r>
      <w:r>
        <w:t>benchmark/raw/&lt;subject&gt;-&lt;topic&gt;-&lt;nn&gt;.jpg</w:t>
      </w: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28"/>
        </w:rPr>
        <w:t>2. Automated Downloader Script</w:t>
      </w:r>
    </w:p>
    <w:p>
      <w:pPr>
        <w:spacing w:before="0" w:after="120" w:line="276" w:lineRule="auto"/>
      </w:pPr>
      <w:r>
        <w:t>Save the script below as download_benchmark_images.sh and make it executable before running.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4F4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color w:val="282828"/>
                <w:sz w:val="19"/>
              </w:rPr>
              <w:t>#!/usr/bin/env bash</w:t>
              <w:br/>
              <w:t># ==============================================================================</w:t>
              <w:br/>
              <w:t># NCERT Benchmark Image Downloader &amp; Processor</w:t>
              <w:br/>
              <w:t xml:space="preserve"># Downloads NCERT Chapter PDFs, extracts high-res diagram regions, and places </w:t>
              <w:br/>
              <w:t># them in benchmark/raw/&lt;subject&gt;-&lt;topic&gt;-&lt;nn&gt;.jpg</w:t>
              <w:br/>
              <w:t># ==============================================================================</w:t>
              <w:br/>
              <w:br/>
              <w:t>set -euo pipefail</w:t>
              <w:br/>
              <w:br/>
              <w:t># Output and temp directories</w:t>
              <w:br/>
              <w:t>RAW_DIR="benchmark/raw"</w:t>
              <w:br/>
              <w:t>TMP_DIR="benchmark/tmp"</w:t>
              <w:br/>
              <w:t>mkdir -p "$RAW_DIR" "$TMP_DIR"</w:t>
              <w:br/>
              <w:br/>
              <w:t># Ensure dependencies</w:t>
              <w:br/>
              <w:t>for cmd in pdftoppm convert curl; do</w:t>
              <w:br/>
              <w:t xml:space="preserve">  if ! command -v "$cmd" &amp;&gt; /dev/null; then</w:t>
              <w:br/>
              <w:t xml:space="preserve">    echo "Error: Required command '$cmd' is not installed." &gt;&amp;2</w:t>
              <w:br/>
              <w:t xml:space="preserve">    exit 1</w:t>
              <w:br/>
              <w:t xml:space="preserve">  fi</w:t>
              <w:br/>
              <w:t>done</w:t>
              <w:br/>
              <w:br/>
              <w:t>echo "==&gt; Dependencies verified. Starting NCERT benchmark image setup..."</w:t>
              <w:br/>
              <w:br/>
              <w:t># Helper function to download and crop image from NCERT PDF chapter</w:t>
              <w:br/>
              <w:t># Usage: fetch_and_crop &lt;subject_code&gt; &lt;ncert_pdf_url&gt; &lt;page_num&gt; &lt;crop_geometry&gt; &lt;output_name&gt;</w:t>
              <w:br/>
              <w:t>fetch_and_crop() {</w:t>
              <w:br/>
              <w:t xml:space="preserve">  local subject="$1"</w:t>
              <w:br/>
              <w:t xml:space="preserve">  local url="$2"</w:t>
              <w:br/>
              <w:t xml:space="preserve">  local page="$3"</w:t>
              <w:br/>
              <w:t xml:space="preserve">  local crop="$4"</w:t>
              <w:br/>
              <w:t xml:space="preserve">  local output_filename="$5"</w:t>
              <w:br/>
              <w:t xml:space="preserve">  </w:t>
              <w:br/>
              <w:t xml:space="preserve">  local pdf_file="$TMP_DIR/${subject}_ch.pdf"</w:t>
              <w:br/>
              <w:t xml:space="preserve">  local page_img_prefix="$TMP_DIR/${subject}_p${page}"</w:t>
              <w:br/>
              <w:t xml:space="preserve">  local target_out="$RAW_DIR/${output_filename}"</w:t>
              <w:br/>
              <w:br/>
              <w:t xml:space="preserve">  if [ ! -f "$pdf_file" ]; then</w:t>
              <w:br/>
              <w:t xml:space="preserve">    echo "Downloading PDF: $url"</w:t>
              <w:br/>
              <w:t xml:space="preserve">    curl -sSL "$url" -o "$pdf_file"</w:t>
              <w:br/>
              <w:t xml:space="preserve">  fi</w:t>
              <w:br/>
              <w:br/>
              <w:t xml:space="preserve">  echo "Extracting page $page for $output_filename..."</w:t>
              <w:br/>
              <w:t xml:space="preserve">  pdftoppm -jpg -r 300 -f "$page" -l "$page" "$pdf_file" "$page_img_prefix"</w:t>
              <w:br/>
              <w:br/>
              <w:t xml:space="preserve">  local generated_jpg</w:t>
              <w:br/>
              <w:t xml:space="preserve">  generated_jpg=$(ls ${page_img_prefix}*.jpg | head -n 1)</w:t>
              <w:br/>
              <w:br/>
              <w:t xml:space="preserve">  echo "Cropping diagram region ($crop) -&gt; $target_out"</w:t>
              <w:br/>
              <w:t xml:space="preserve">  convert "$generated_jpg" -crop "$crop" "$target_out"</w:t>
              <w:br/>
              <w:t>}</w:t>
              <w:br/>
              <w:br/>
              <w:t># ------------------------------------------------------------------------------</w:t>
              <w:br/>
              <w:t># 1. BIOLOGY (Class 9 - 12)</w:t>
              <w:br/>
              <w:t># ------------------------------------------------------------------------------</w:t>
              <w:br/>
              <w:t>echo "Processing Biology diagrams..."</w:t>
              <w:br/>
              <w:t>fetch_and_crop "bio_heart" "https://ncert.nic.in/textbook/pdf/jebo108.pdf" 5 "1200x1400+400+800" "bio-heart-01.jpg"</w:t>
              <w:br/>
              <w:t>fetch_and_crop "bio_cell" "https://ncert.nic.in/textbook/pdf/iebo105.pdf" 3 "1400x1200+300+600" "bio-cell-02.jpg"</w:t>
              <w:br/>
              <w:t>fetch_and_crop "bio_dna" "https://ncert.nic.in/textbook/pdf/lebo106.pdf" 4 "1000x1600+500+500" "bio-dna-03.jpg"</w:t>
              <w:br/>
              <w:br/>
              <w:t># ------------------------------------------------------------------------------</w:t>
              <w:br/>
              <w:t># 2. PHYSICS (Class 9 - 12)</w:t>
              <w:br/>
              <w:t># ------------------------------------------------------------------------------</w:t>
              <w:br/>
              <w:t>echo "Processing Physics diagrams..."</w:t>
              <w:br/>
              <w:t>fetch_and_crop "phy_circuit" "https://ncert.nic.in/textbook/pdf/jeph112.pdf" 2 "1300x1100+350+700" "phy-circuit-01.jpg"</w:t>
              <w:br/>
              <w:t>fetch_and_crop "phy_ray" "https://ncert.nic.in/textbook/pdf/leph201.pdf" 8 "1500x1000+250+900" "phy-ray-02.jpg"</w:t>
              <w:br/>
              <w:br/>
              <w:t># ------------------------------------------------------------------------------</w:t>
              <w:br/>
              <w:t># 3. CHEMISTRY (Class 9 - 12)</w:t>
              <w:br/>
              <w:t># ------------------------------------------------------------------------------</w:t>
              <w:br/>
              <w:t>echo "Processing Chemistry diagrams..."</w:t>
              <w:br/>
              <w:t>fetch_and_crop "chem_cell" "https://ncert.nic.in/textbook/pdf/lech102.pdf" 6 "1200x1300+400+650" "chem-galvanic-01.jpg"</w:t>
              <w:br/>
              <w:t>fetch_and_crop "chem_apparatus" "https://ncert.nic.in/textbook/pdf/iech101.pdf" 4 "1100x1500+450+550" "chem-distillation-02.jpg"</w:t>
              <w:br/>
              <w:br/>
              <w:t># ------------------------------------------------------------------------------</w:t>
              <w:br/>
              <w:t># 4. GEOGRAPHY (Class 9 - 12)</w:t>
              <w:br/>
              <w:t># ------------------------------------------------------------------------------</w:t>
              <w:br/>
              <w:t>echo "Processing Geography diagrams..."</w:t>
              <w:br/>
              <w:t>fetch_and_crop "geo_map" "https://ncert.nic.in/textbook/pdf/iegy101.pdf" 3 "1800x1600+100+400" "geo-map-india-01.jpg"</w:t>
              <w:br/>
              <w:br/>
              <w:t># ------------------------------------------------------------------------------</w:t>
              <w:br/>
              <w:t># 5. MATHEMATICS (Class 9 - 12)</w:t>
              <w:br/>
              <w:t># ------------------------------------------------------------------------------</w:t>
              <w:br/>
              <w:t>echo "Processing Mathematics diagrams..."</w:t>
              <w:br/>
              <w:t>fetch_and_crop "math_geom" "https://ncert.nic.in/textbook/pdf/iemh106.pdf" 5 "1200x1000+400+800" "math-triangle-01.jpg"</w:t>
              <w:br/>
              <w:br/>
              <w:t># Cleanup temporary work files</w:t>
              <w:br/>
              <w:t>rm -rf "$TMP_DIR"</w:t>
              <w:br/>
              <w:br/>
              <w:t>echo "==&gt; All benchmark images downloaded and saved to $RAW_DIR/"</w:t>
              <w:br/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F4E79"/>
          <w:sz w:val="28"/>
        </w:rPr>
        <w:t>3. Execution Steps</w:t>
      </w:r>
    </w:p>
    <w:p>
      <w:pPr>
        <w:spacing w:before="0" w:after="120" w:line="276" w:lineRule="auto"/>
      </w:pPr>
      <w:r>
        <w:t>Follow these terminal commands to execute the downloader: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4F4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color w:val="282828"/>
                <w:sz w:val="19"/>
              </w:rPr>
              <w:t>chmod +x download_benchmark_images.sh</w:t>
              <w:br/>
              <w:t>./download_benchmark_images.sh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